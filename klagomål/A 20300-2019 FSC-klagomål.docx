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20300-2019 i Ödeshögs kommun</w:t>
      </w:r>
    </w:p>
    <w:p>
      <w:r>
        <w:t>Detta dokument behandlar höga naturvärden i avverkningsanmälan A 20300-2019 i Ödeshögs kommun. Denna avverkningsanmälan inkom 2019-04-15 och omfattar 18,2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skogsbräsma (S), strutbräken (S)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0682"/>
            <wp:docPr id="1" name="Picture 1"/>
            <wp:cNvGraphicFramePr>
              <a:graphicFrameLocks noChangeAspect="1"/>
            </wp:cNvGraphicFramePr>
            <a:graphic>
              <a:graphicData uri="http://schemas.openxmlformats.org/drawingml/2006/picture">
                <pic:pic>
                  <pic:nvPicPr>
                    <pic:cNvPr id="0" name="A 20300-2019 karta.png"/>
                    <pic:cNvPicPr/>
                  </pic:nvPicPr>
                  <pic:blipFill>
                    <a:blip r:embed="rId16"/>
                    <a:stretch>
                      <a:fillRect/>
                    </a:stretch>
                  </pic:blipFill>
                  <pic:spPr>
                    <a:xfrm>
                      <a:off x="0" y="0"/>
                      <a:ext cx="5486400" cy="6780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6442615, E 474691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