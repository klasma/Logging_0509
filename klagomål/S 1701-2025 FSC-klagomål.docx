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1701-2025 i Ödeshögs kommun</w:t>
      </w:r>
    </w:p>
    <w:p>
      <w:r>
        <w:t>Detta klagomål behandlar höga naturvärden i samrådsanmälan S 1701-2025 i Ödeshögs kommun som inkom 2025-05-28 och omfattar 46,9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S 1701-2025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6442904, E 487355 i SWEREF 99 TM.</w:t>
      </w:r>
    </w:p>
    <w:p>
      <w:r>
        <w:t>I och inom 25 meter från samrådsanmälan finns fynd av 17 naturvårdsarter, varav 7 är rödlistade, 2 är fridlysta, 12 är typiska (T) och 10 är signalarter (S): fältgentiana (VU), knärot (VU, T, §8), dofttaggsvamp (NT, T), dropptaggsvamp (NT, T), ullticka (NT, T), vedskivlav (NT, T), vedtrappmossa (NT, T), björksplintborre (S), blomkålssvamp (S), blåmossa (S, T), grovticka (S, T), grön sköldmossa (S, T, §8), grönpyrola (S, T), kornknutmossa (S, T), mindre märgborre (S, T), rödgul trumpetsvamp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2.25 ha med buffertzonerna och får av detta skäl inte avverkas.</w:t>
      </w:r>
    </w:p>
    <w:p>
      <w:pPr>
        <w:pStyle w:val="Caption"/>
      </w:pPr>
      <w:r>
        <w:drawing>
          <wp:inline xmlns:a="http://schemas.openxmlformats.org/drawingml/2006/main" xmlns:pic="http://schemas.openxmlformats.org/drawingml/2006/picture">
            <wp:extent cx="5486400" cy="5637229"/>
            <wp:docPr id="2" name="Picture 2"/>
            <wp:cNvGraphicFramePr>
              <a:graphicFrameLocks noChangeAspect="1"/>
            </wp:cNvGraphicFramePr>
            <a:graphic>
              <a:graphicData uri="http://schemas.openxmlformats.org/drawingml/2006/picture">
                <pic:pic>
                  <pic:nvPicPr>
                    <pic:cNvPr id="0" name="S 1701-2025 karta knärot.png"/>
                    <pic:cNvPicPr/>
                  </pic:nvPicPr>
                  <pic:blipFill>
                    <a:blip r:embed="rId17"/>
                    <a:stretch>
                      <a:fillRect/>
                    </a:stretch>
                  </pic:blipFill>
                  <pic:spPr>
                    <a:xfrm>
                      <a:off x="0" y="0"/>
                      <a:ext cx="5486400" cy="56372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6442904, E 487355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