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33435-2020 i Ödeshögs kommun</w:t>
      </w:r>
    </w:p>
    <w:p>
      <w:r>
        <w:t>Detta dokument behandlar höga naturvärden i avverkningsanmälan A 33435-2020 i Ödeshögs kommun. Denna avverkningsanmälan inkom 2020-07-10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33435-2020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6441822, E 492525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