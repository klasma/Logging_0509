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18990-2021 i Ödeshögs kommun</w:t>
      </w:r>
    </w:p>
    <w:p>
      <w:r>
        <w:t>Detta dokument behandlar höga naturvärden i avverkningsanmälan A 18990-2021 i Ödeshögs kommun. Denna avverkningsanmälan inkom 2021-04-22 11:25:22 och omfattar 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murgröna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1703"/>
            <wp:docPr id="1" name="Picture 1"/>
            <wp:cNvGraphicFramePr>
              <a:graphicFrameLocks noChangeAspect="1"/>
            </wp:cNvGraphicFramePr>
            <a:graphic>
              <a:graphicData uri="http://schemas.openxmlformats.org/drawingml/2006/picture">
                <pic:pic>
                  <pic:nvPicPr>
                    <pic:cNvPr id="0" name="A 18990-2021 karta.png"/>
                    <pic:cNvPicPr/>
                  </pic:nvPicPr>
                  <pic:blipFill>
                    <a:blip r:embed="rId16"/>
                    <a:stretch>
                      <a:fillRect/>
                    </a:stretch>
                  </pic:blipFill>
                  <pic:spPr>
                    <a:xfrm>
                      <a:off x="0" y="0"/>
                      <a:ext cx="5486400" cy="44517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6452616, E 487422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