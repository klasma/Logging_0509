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16169-2023 i Ödeshögs kommun</w:t>
      </w:r>
    </w:p>
    <w:p>
      <w:r>
        <w:t>Detta dokument behandlar höga naturvärden i avverkningsanmälan A 16169-2023 i Ödeshögs kommun. Denna avverkningsanmälan inkom 2023-04-11 och omfattar 11,9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16169-2023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6446081, E 487615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