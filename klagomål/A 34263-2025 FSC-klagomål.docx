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34263-2025 i Ödeshögs kommun</w:t>
      </w:r>
    </w:p>
    <w:p>
      <w:r>
        <w:t>Detta dokument behandlar höga naturvärden i avverkningsanmälan A 34263-2025 i Ödeshögs kommun. Denna avverkningsanmälan inkom 2025-07-07 00:00:00 och omfattar 33,6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grå kantarell (NT), majviva (NT), solvända (NT), korallrot (S, §8) och underviol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75178"/>
            <wp:docPr id="1" name="Picture 1"/>
            <wp:cNvGraphicFramePr>
              <a:graphicFrameLocks noChangeAspect="1"/>
            </wp:cNvGraphicFramePr>
            <a:graphic>
              <a:graphicData uri="http://schemas.openxmlformats.org/drawingml/2006/picture">
                <pic:pic>
                  <pic:nvPicPr>
                    <pic:cNvPr id="0" name="A 34263-2025 karta.png"/>
                    <pic:cNvPicPr/>
                  </pic:nvPicPr>
                  <pic:blipFill>
                    <a:blip r:embed="rId16"/>
                    <a:stretch>
                      <a:fillRect/>
                    </a:stretch>
                  </pic:blipFill>
                  <pic:spPr>
                    <a:xfrm>
                      <a:off x="0" y="0"/>
                      <a:ext cx="5486400" cy="43751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6458865, E 491142 i SWEREF 99 TM.</w:t>
      </w:r>
    </w:p>
    <w:p>
      <w:r>
        <w:rPr>
          <w:b/>
        </w:rPr>
        <w:t xml:space="preserve">Grå kantarell (NT) </w:t>
      </w:r>
      <w:r>
        <w:t>bildar mykorrhiza med ädellövträd och hassel i kalkrik eller lerig ängsbokskog på sluttande mark eller i rasbranter, men också på mulljord i kalkrika lövängar och lundar med ek och hassel. Lokaler för grå kantarell hyser ofta många andra rödlistade arter och bör utvärderas för områdesskydd och/eller specifika skötselrekommendationer. Växtplatser i ädellövskog undantas från skogsbruk och en skötselplan upprättas. Arten är placerad högst upp i Skogsstyrelsens värdepyramid för bedömning av skog med höga naturvärden (SLU Artdatabanken, 2024; Nitare &amp; Skogsstyrelsen, 2019).</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pPr>
        <w:pStyle w:val="Heading1"/>
      </w:pPr>
      <w:r>
        <w:t>Fridlysta arter</w:t>
      </w:r>
    </w:p>
    <w:p>
      <w:r>
        <w:t>Följande fridlysta arter har sina livsmiljöer och växtplatser i den avverkningsanmälda skogen: korallrot (S, §8).</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