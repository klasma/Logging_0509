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5187-2024 i Ödeshögs kommun</w:t>
      </w:r>
    </w:p>
    <w:p>
      <w:r>
        <w:t>Detta dokument behandlar höga naturvärden i avverkningsanmälan A 5187-2024 i Ödeshögs kommun. Denna avverkningsanmälan inkom 2024-02-08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smalsprötad bastardsvärmare (NT) och sommarfibbla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5187-2024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6444441, E 491301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