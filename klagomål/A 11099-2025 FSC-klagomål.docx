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11099-2025 i Ödeshögs kommun</w:t>
      </w:r>
    </w:p>
    <w:p>
      <w:r>
        <w:t>Detta klagomål behandlar höga naturvärden i avverkningsanmälan A 11099-2025 i Ödeshögs kommun som inkom 2025-03-07 och omfattar 0,4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1099-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6439633, E 493007 i SWEREF 99 TM.</w:t>
      </w:r>
    </w:p>
    <w:p>
      <w:r>
        <w:t>Inom 11 meter från avverkningsanmälan finns fynd av 3 naturvårdsarter, varav 1 är fridlyst, 2 är typiska (T) och 2 är signalarter (S): strutbräken (S, T), svart trolldruva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