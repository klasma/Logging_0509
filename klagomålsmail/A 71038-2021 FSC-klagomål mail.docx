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71038-2021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