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25868-2021 i Ödeshögs kommun</w:t>
      </w:r>
    </w:p>
    <w:p>
      <w:r>
        <w:t>Detta dokument behandlar höga naturvärden i avverkningsanmälan A 25868-2021 i Ödeshögs kommun. Denna avverkningsanmälan inkom 2021-05-28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25868-2021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6453114, E 490829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