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62988-2023 i Ödeshögs kommun</w:t>
      </w:r>
    </w:p>
    <w:p>
      <w:r>
        <w:t>Denna tillsynsbegäran behandlar höga naturvärden i avverkningsanmälan A 62988-2023 i Ödeshögs kommun som inkom 2023-12-12 och omfattar 19,0 ha.</w:t>
      </w:r>
    </w:p>
    <w:p>
      <w:pPr>
        <w:pStyle w:val="Caption"/>
      </w:pPr>
      <w:r>
        <w:drawing>
          <wp:inline xmlns:a="http://schemas.openxmlformats.org/drawingml/2006/main" xmlns:pic="http://schemas.openxmlformats.org/drawingml/2006/picture">
            <wp:extent cx="5486400" cy="5422298"/>
            <wp:docPr id="1" name="Picture 1"/>
            <wp:cNvGraphicFramePr>
              <a:graphicFrameLocks noChangeAspect="1"/>
            </wp:cNvGraphicFramePr>
            <a:graphic>
              <a:graphicData uri="http://schemas.openxmlformats.org/drawingml/2006/picture">
                <pic:pic>
                  <pic:nvPicPr>
                    <pic:cNvPr id="0" name="A 62988-2023 karta.png"/>
                    <pic:cNvPicPr/>
                  </pic:nvPicPr>
                  <pic:blipFill>
                    <a:blip r:embed="rId16"/>
                    <a:stretch>
                      <a:fillRect/>
                    </a:stretch>
                  </pic:blipFill>
                  <pic:spPr>
                    <a:xfrm>
                      <a:off x="0" y="0"/>
                      <a:ext cx="5486400" cy="5422298"/>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6456706, E 491895 i SWEREF 99 TM.</w:t>
      </w:r>
    </w:p>
    <w:p>
      <w:r>
        <w:t>Inom 1 meter från avverkningsanmälan finns fynd av 1 naturvårdsarter, varav 1 är rödlistad: skogsalm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