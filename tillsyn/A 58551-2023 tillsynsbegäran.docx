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58551-2023 i Ödeshögs kommun</w:t>
      </w:r>
    </w:p>
    <w:p>
      <w:r>
        <w:t>Denna tillsynsbegäran behandlar höga naturvärden i avverkningsanmälan A 58551-2023 i Ödeshögs kommun som inkom 2023-11-21 och omfattar 0,8 ha.</w:t>
      </w:r>
    </w:p>
    <w:p>
      <w:pPr>
        <w:pStyle w:val="Caption"/>
      </w:pPr>
      <w:r>
        <w:drawing>
          <wp:inline xmlns:a="http://schemas.openxmlformats.org/drawingml/2006/main" xmlns:pic="http://schemas.openxmlformats.org/drawingml/2006/picture">
            <wp:extent cx="5486400" cy="4904892"/>
            <wp:docPr id="1" name="Picture 1"/>
            <wp:cNvGraphicFramePr>
              <a:graphicFrameLocks noChangeAspect="1"/>
            </wp:cNvGraphicFramePr>
            <a:graphic>
              <a:graphicData uri="http://schemas.openxmlformats.org/drawingml/2006/picture">
                <pic:pic>
                  <pic:nvPicPr>
                    <pic:cNvPr id="0" name="A 58551-2023 karta.png"/>
                    <pic:cNvPicPr/>
                  </pic:nvPicPr>
                  <pic:blipFill>
                    <a:blip r:embed="rId16"/>
                    <a:stretch>
                      <a:fillRect/>
                    </a:stretch>
                  </pic:blipFill>
                  <pic:spPr>
                    <a:xfrm>
                      <a:off x="0" y="0"/>
                      <a:ext cx="5486400" cy="4904892"/>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6439421, E 493283 i SWEREF 99 TM.</w:t>
      </w:r>
    </w:p>
    <w:p>
      <w:r>
        <w:t>Inom 5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