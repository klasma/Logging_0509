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16230-2026 i Ödeshögs kommun</w:t>
      </w:r>
    </w:p>
    <w:p>
      <w:r>
        <w:t>Denna tillsynsbegäran behandlar höga naturvärden i avverkningsanmälan A 16230-2026 i Ödeshögs kommun som inkom 2026-03-28 och omfattar 3,7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16230-2026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6441852, E 477748 i SWEREF 99 TM.</w:t>
      </w:r>
    </w:p>
    <w:p>
      <w:r>
        <w:t>Inom 21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