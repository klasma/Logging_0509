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36824-2026 i Ödeshögs kommun</w:t>
      </w:r>
    </w:p>
    <w:p>
      <w:r>
        <w:t>Denna tillsynsbegäran behandlar höga naturvärden i avverkningsanmälan A 36824-2026 i Ödeshögs kommun som inkom 2026-09-07 och omfattar 8,0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36824-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6445228, E 487588 i SWEREF 99 TM.</w:t>
      </w:r>
    </w:p>
    <w:p>
      <w:r>
        <w:t>I och inom 9 meter från avverkningsanmälan finns fynd av 8 naturvårdsarter, varav 4 är rödlistade, 5 är fridlysta, 6 är typiska (T) och 2 är signalarter (S): knärot (VU, T, §8), fjällig taggsvamp s.str. (NT), talltita (NT, §4), vedtrappmossa (NT, T), grön sköldmossa (S, T, §8), grönpyrola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36824-2026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6445228, E 487588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grön sköldmossa (S, T, §8), grönpyrola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