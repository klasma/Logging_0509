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35443-2022 i Ödeshögs kommun</w:t>
      </w:r>
    </w:p>
    <w:p>
      <w:r>
        <w:t>Denna tillsynsbegäran behandlar höga naturvärden i avverkningsanmälan A 35443-2022 i Ödeshögs kommun som inkom 2022-08-25 och omfattar 4,7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5443-2022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6450687, E 477218 i SWEREF 99 TM.</w:t>
      </w:r>
    </w:p>
    <w:p>
      <w:r>
        <w:t>Inom 25 meter från avverkningsanmälan finns fynd av 2 naturvårdsarter, varav 2 är rödlistade och 1 är fridlyst: axveronika (NT) och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