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15785-2025 i Ödeshögs kommun</w:t>
      </w:r>
    </w:p>
    <w:p>
      <w:r>
        <w:t>Detta dokument behandlar höga naturvärden i avverkningsanmälan A 15785-2025 i Ödeshögs kommun. Denna avverkningsanmälan inkom 2025-04-01 14:56:00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klasefibbla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3209"/>
            <wp:docPr id="1" name="Picture 1"/>
            <wp:cNvGraphicFramePr>
              <a:graphicFrameLocks noChangeAspect="1"/>
            </wp:cNvGraphicFramePr>
            <a:graphic>
              <a:graphicData uri="http://schemas.openxmlformats.org/drawingml/2006/picture">
                <pic:pic>
                  <pic:nvPicPr>
                    <pic:cNvPr id="0" name="A 15785-2025 karta.png"/>
                    <pic:cNvPicPr/>
                  </pic:nvPicPr>
                  <pic:blipFill>
                    <a:blip r:embed="rId16"/>
                    <a:stretch>
                      <a:fillRect/>
                    </a:stretch>
                  </pic:blipFill>
                  <pic:spPr>
                    <a:xfrm>
                      <a:off x="0" y="0"/>
                      <a:ext cx="5486400" cy="3983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6442105, E 490991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