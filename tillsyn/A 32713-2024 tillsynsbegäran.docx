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32713-2024 i Ödeshögs kommun</w:t>
      </w:r>
    </w:p>
    <w:p>
      <w:r>
        <w:t>Denna tillsynsbegäran behandlar höga naturvärden i avverkningsanmälan A 32713-2024 i Ödeshögs kommun som inkom 2024-08-12 och omfattar 6,1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32713-2024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6451666, E 484113 i SWEREF 99 TM.</w:t>
      </w:r>
    </w:p>
    <w:p>
      <w:r>
        <w:t>Inom 7 meter från avverkningsanmälan finns fynd av 1 naturvårdsarter, varav 1 är rödlistad: kristinspindling (DD).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Kristinspindling (DD)</w:t>
      </w:r>
      <w:r>
        <w:t xml:space="preserve"> bildar mykorrhiza med gran i granskog och barrblandskog. Relativt nybeskriven art med ett fåtal bekräftade fyndplatser i landet. Arten hotas av alla former av skogsbruksåtgärder, särskilt slutavverkning. Faktaunderlaget bedöms vara otillräckligt för att avgöra vilken av de olika rödlistningskategorierna som är mest trolig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