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54419-2024 i Ödeshögs kommun</w:t>
      </w:r>
    </w:p>
    <w:p>
      <w:r>
        <w:t>Detta dokument behandlar höga naturvärden i avverkningsanmälan A 54419-2024 i Ödeshögs kommun. Denna avverkningsanmälan inkom 2024-11-21 11:37:45 och omfattar 22,7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taggsvamp agg.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3120"/>
            <wp:docPr id="1" name="Picture 1"/>
            <wp:cNvGraphicFramePr>
              <a:graphicFrameLocks noChangeAspect="1"/>
            </wp:cNvGraphicFramePr>
            <a:graphic>
              <a:graphicData uri="http://schemas.openxmlformats.org/drawingml/2006/picture">
                <pic:pic>
                  <pic:nvPicPr>
                    <pic:cNvPr id="0" name="A 54419-2024 karta.png"/>
                    <pic:cNvPicPr/>
                  </pic:nvPicPr>
                  <pic:blipFill>
                    <a:blip r:embed="rId16"/>
                    <a:stretch>
                      <a:fillRect/>
                    </a:stretch>
                  </pic:blipFill>
                  <pic:spPr>
                    <a:xfrm>
                      <a:off x="0" y="0"/>
                      <a:ext cx="5486400" cy="591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6442650, E 487036 i SWEREF 99 TM.</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