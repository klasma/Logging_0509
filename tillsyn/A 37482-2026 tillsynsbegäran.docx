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37482-2026 i Ödeshögs kommun</w:t>
      </w:r>
    </w:p>
    <w:p>
      <w:r>
        <w:t>Denna tillsynsbegäran behandlar höga naturvärden i avverkningsanmälan A 37482-2026 i Ödeshögs kommun som inkom 2026-09-10 och omfattar 16,5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37482-2026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6448492, E 488260 i SWEREF 99 TM.</w:t>
      </w:r>
    </w:p>
    <w:p>
      <w:r>
        <w:t>I avverkningsanmälan finns fynd av 6 naturvårdsarter, varav 3 är rödlistade, 3 är fridlysta, 5 är typiska (T) och 1 är signalart (S): dropptaggsvamp (NT, T), motaggsvamp (NT, T), talltita (NT, §4), mindre märgborre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mindre märgborre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