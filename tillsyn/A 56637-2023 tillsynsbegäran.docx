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56637-2023 i Ödeshögs kommun</w:t>
      </w:r>
    </w:p>
    <w:p>
      <w:r>
        <w:t>Denna tillsynsbegäran behandlar höga naturvärden i avverkningsanmälan A 56637-2023 i Ödeshögs kommun som inkom 2023-11-13 och omfattar 2,9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56637-2023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6460539, E 489520 i SWEREF 99 TM.</w:t>
      </w:r>
    </w:p>
    <w:p>
      <w:r>
        <w:t>I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