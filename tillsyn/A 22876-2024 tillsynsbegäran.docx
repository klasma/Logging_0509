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22876-2024 i Ödeshögs kommun</w:t>
      </w:r>
    </w:p>
    <w:p>
      <w:r>
        <w:t>Detta dokument behandlar höga naturvärden i avverkningsanmälan A 22876-2024 i Ödeshögs kommun. Denna avverkningsanmälan inkom 2024-06-05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slåtterfibbla (NT), svart trolldruva (S), tibast (S), underviol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22876-2024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6442464, E 491720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